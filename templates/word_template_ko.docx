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주문 요약서</w:t>
      </w:r>
    </w:p>
    <w:p>
      <w:r>
        <w:t>아래 항목은 Excel 컬럼 값으로 자동 치환됩니다.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아이디</w:t>
            </w:r>
          </w:p>
        </w:tc>
        <w:tc>
          <w:tcPr>
            <w:tcW w:type="dxa" w:w="4320"/>
          </w:tcPr>
          <w:p>
            <w:r>
              <w:t>{{ 아이디 }}</w:t>
            </w:r>
          </w:p>
        </w:tc>
      </w:tr>
      <w:tr>
        <w:tc>
          <w:tcPr>
            <w:tcW w:type="dxa" w:w="4320"/>
          </w:tcPr>
          <w:p>
            <w:r>
              <w:t>이름</w:t>
            </w:r>
          </w:p>
        </w:tc>
        <w:tc>
          <w:tcPr>
            <w:tcW w:type="dxa" w:w="4320"/>
          </w:tcPr>
          <w:p>
            <w:r>
              <w:t>{{ 이름 }}</w:t>
            </w:r>
          </w:p>
        </w:tc>
      </w:tr>
      <w:tr>
        <w:tc>
          <w:tcPr>
            <w:tcW w:type="dxa" w:w="4320"/>
          </w:tcPr>
          <w:p>
            <w:r>
              <w:t>부서</w:t>
            </w:r>
          </w:p>
        </w:tc>
        <w:tc>
          <w:tcPr>
            <w:tcW w:type="dxa" w:w="4320"/>
          </w:tcPr>
          <w:p>
            <w:r>
              <w:t>{{ 부서 }}</w:t>
            </w:r>
          </w:p>
        </w:tc>
      </w:tr>
      <w:tr>
        <w:tc>
          <w:tcPr>
            <w:tcW w:type="dxa" w:w="4320"/>
          </w:tcPr>
          <w:p>
            <w:r>
              <w:t>분류</w:t>
            </w:r>
          </w:p>
        </w:tc>
        <w:tc>
          <w:tcPr>
            <w:tcW w:type="dxa" w:w="4320"/>
          </w:tcPr>
          <w:p>
            <w:r>
              <w:t>{{ 분류 }}</w:t>
            </w:r>
          </w:p>
        </w:tc>
      </w:tr>
      <w:tr>
        <w:tc>
          <w:tcPr>
            <w:tcW w:type="dxa" w:w="4320"/>
          </w:tcPr>
          <w:p>
            <w:r>
              <w:t>주문일자</w:t>
            </w:r>
          </w:p>
        </w:tc>
        <w:tc>
          <w:tcPr>
            <w:tcW w:type="dxa" w:w="4320"/>
          </w:tcPr>
          <w:p>
            <w:r>
              <w:t>{{ 주문일자 }}</w:t>
            </w:r>
          </w:p>
        </w:tc>
      </w:tr>
      <w:tr>
        <w:tc>
          <w:tcPr>
            <w:tcW w:type="dxa" w:w="4320"/>
          </w:tcPr>
          <w:p>
            <w:r>
              <w:t>이메일</w:t>
            </w:r>
          </w:p>
        </w:tc>
        <w:tc>
          <w:tcPr>
            <w:tcW w:type="dxa" w:w="4320"/>
          </w:tcPr>
          <w:p>
            <w:r>
              <w:t>{{ 이메일 }}</w:t>
            </w:r>
          </w:p>
        </w:tc>
      </w:tr>
      <w:tr>
        <w:tc>
          <w:tcPr>
            <w:tcW w:type="dxa" w:w="4320"/>
          </w:tcPr>
          <w:p>
            <w:r>
              <w:t>수량</w:t>
            </w:r>
          </w:p>
        </w:tc>
        <w:tc>
          <w:tcPr>
            <w:tcW w:type="dxa" w:w="4320"/>
          </w:tcPr>
          <w:p>
            <w:r>
              <w:t>{{ 수량 }}</w:t>
            </w:r>
          </w:p>
        </w:tc>
      </w:tr>
      <w:tr>
        <w:tc>
          <w:tcPr>
            <w:tcW w:type="dxa" w:w="4320"/>
          </w:tcPr>
          <w:p>
            <w:r>
              <w:t>단가</w:t>
            </w:r>
          </w:p>
        </w:tc>
        <w:tc>
          <w:tcPr>
            <w:tcW w:type="dxa" w:w="4320"/>
          </w:tcPr>
          <w:p>
            <w:r>
              <w:t>{{ 단가 }}</w:t>
            </w:r>
          </w:p>
        </w:tc>
      </w:tr>
      <w:tr>
        <w:tc>
          <w:tcPr>
            <w:tcW w:type="dxa" w:w="4320"/>
          </w:tcPr>
          <w:p>
            <w:r>
              <w:t>합계</w:t>
            </w:r>
          </w:p>
        </w:tc>
        <w:tc>
          <w:tcPr>
            <w:tcW w:type="dxa" w:w="4320"/>
          </w:tcPr>
          <w:p>
            <w:r>
              <w:t>{{ 합계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