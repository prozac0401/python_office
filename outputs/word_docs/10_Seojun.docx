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Order Summary - 10 / Seojun</w:t>
      </w:r>
    </w:p>
    <w:p>
      <w:r>
        <w:t>Generated from Excel row data.</w:t>
        <w:br/>
      </w:r>
    </w:p>
    <w:p>
      <w:r>
        <w:rPr>
          <w:b/>
        </w:rPr>
        <w:t xml:space="preserve">Department: </w:t>
      </w:r>
      <w:r>
        <w:t>Operations</w:t>
      </w:r>
    </w:p>
    <w:p>
      <w:r>
        <w:rPr>
          <w:b/>
        </w:rPr>
        <w:t xml:space="preserve">Category: </w:t>
      </w:r>
      <w:r>
        <w:t>A</w:t>
      </w:r>
    </w:p>
    <w:p>
      <w:r>
        <w:rPr>
          <w:b/>
        </w:rPr>
        <w:t xml:space="preserve">OrderDate: </w:t>
      </w:r>
      <w:r>
        <w:t>2026-02-03 00:00:00</w:t>
      </w:r>
    </w:p>
    <w:p>
      <w:r>
        <w:rPr>
          <w:b/>
        </w:rPr>
        <w:t xml:space="preserve">Email: </w:t>
      </w:r>
      <w:r>
        <w:t>seojun10@example.com</w:t>
      </w:r>
    </w:p>
    <w:p/>
    <w:p>
      <w:pPr>
        <w:pStyle w:val="Heading2"/>
      </w:pPr>
      <w:r>
        <w:t>Line Items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UnitPrice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5000</w:t>
            </w:r>
          </w:p>
        </w:tc>
        <w:tc>
          <w:tcPr>
            <w:tcW w:type="dxa" w:w="2160"/>
          </w:tcPr>
          <w:p>
            <w:r>
              <w:t>15000.0</w:t>
            </w:r>
          </w:p>
        </w:tc>
        <w:tc>
          <w:tcPr>
            <w:tcW w:type="dxa" w:w="2160"/>
          </w:tcPr>
          <w:p>
            <w:r>
              <w:t>(optional)</w:t>
            </w:r>
          </w:p>
        </w:tc>
      </w:tr>
    </w:tbl>
    <w:p/>
    <w:p>
      <w:pPr>
        <w:pStyle w:val="Heading2"/>
      </w:pPr>
      <w:r>
        <w:t>Additional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Seojun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Operations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Qty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UnitPrice</w:t>
            </w:r>
          </w:p>
        </w:tc>
        <w:tc>
          <w:tcPr>
            <w:tcW w:type="dxa" w:w="4320"/>
          </w:tcPr>
          <w:p>
            <w:r>
              <w:t>5000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15000.0</w:t>
            </w:r>
          </w:p>
        </w:tc>
      </w:tr>
      <w:tr>
        <w:tc>
          <w:tcPr>
            <w:tcW w:type="dxa" w:w="4320"/>
          </w:tcPr>
          <w:p>
            <w:r>
              <w:t>OrderDate</w:t>
            </w:r>
          </w:p>
        </w:tc>
        <w:tc>
          <w:tcPr>
            <w:tcW w:type="dxa" w:w="4320"/>
          </w:tcPr>
          <w:p>
            <w:r>
              <w:t>2026-02-03 00:00:00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seojun10@example.com</w:t>
            </w:r>
          </w:p>
        </w:tc>
      </w:tr>
    </w:tbl>
    <w:p/>
    <w:p>
      <w:r>
        <w:t>Signature: 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