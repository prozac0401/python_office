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- 28 / Jisoo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2026-02-12 00:00:00</w:t>
      </w:r>
    </w:p>
    <w:p>
      <w:r>
        <w:rPr>
          <w:b/>
        </w:rPr>
        <w:t xml:space="preserve">Email: </w:t>
      </w:r>
      <w:r>
        <w:t>jisoo28@example.com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80000.0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Jisoo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2026-02-12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jisoo28@example.com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