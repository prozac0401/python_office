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- 20 / Hana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B</w:t>
      </w:r>
    </w:p>
    <w:p>
      <w:r>
        <w:rPr>
          <w:b/>
        </w:rPr>
        <w:t xml:space="preserve">OrderDate: </w:t>
      </w:r>
      <w:r>
        <w:t>2026-02-11 00:00:00</w:t>
      </w:r>
    </w:p>
    <w:p>
      <w:r>
        <w:rPr>
          <w:b/>
        </w:rPr>
        <w:t xml:space="preserve">Email: </w:t>
      </w:r>
      <w:r>
        <w:t>hana20@example.com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144000.0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Hana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144000.0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2026-02-11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hana20@example.com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