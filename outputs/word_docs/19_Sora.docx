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Order Summary - 19 / Sora</w:t>
      </w:r>
    </w:p>
    <w:p>
      <w:r>
        <w:t>Generated from Excel row data.</w:t>
        <w:br/>
      </w:r>
    </w:p>
    <w:p>
      <w:r>
        <w:rPr>
          <w:b/>
        </w:rPr>
        <w:t xml:space="preserve">Department: </w:t>
      </w:r>
      <w:r>
        <w:t>Marketing</w:t>
      </w:r>
    </w:p>
    <w:p>
      <w:r>
        <w:rPr>
          <w:b/>
        </w:rPr>
        <w:t xml:space="preserve">Category: </w:t>
      </w:r>
      <w:r>
        <w:t>C</w:t>
      </w:r>
    </w:p>
    <w:p>
      <w:r>
        <w:rPr>
          <w:b/>
        </w:rPr>
        <w:t xml:space="preserve">OrderDate: </w:t>
      </w:r>
      <w:r>
        <w:t>2026-02-09 00:00:00</w:t>
      </w:r>
    </w:p>
    <w:p>
      <w:r>
        <w:rPr>
          <w:b/>
        </w:rPr>
        <w:t xml:space="preserve">Email: </w:t>
      </w:r>
      <w:r>
        <w:t>sora19@example.com</w:t>
      </w:r>
    </w:p>
    <w:p/>
    <w:p>
      <w:pPr>
        <w:pStyle w:val="Heading2"/>
      </w:pPr>
      <w:r>
        <w:t>Line Items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UnitPrice</w:t>
            </w:r>
          </w:p>
        </w:tc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50000</w:t>
            </w:r>
          </w:p>
        </w:tc>
        <w:tc>
          <w:tcPr>
            <w:tcW w:type="dxa" w:w="2160"/>
          </w:tcPr>
          <w:p>
            <w:r>
              <w:t>900000.0</w:t>
            </w:r>
          </w:p>
        </w:tc>
        <w:tc>
          <w:tcPr>
            <w:tcW w:type="dxa" w:w="2160"/>
          </w:tcPr>
          <w:p>
            <w:r>
              <w:t>(optional)</w:t>
            </w:r>
          </w:p>
        </w:tc>
      </w:tr>
    </w:tbl>
    <w:p/>
    <w:p>
      <w:pPr>
        <w:pStyle w:val="Heading2"/>
      </w:pPr>
      <w:r>
        <w:t>Additional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19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Sora</w:t>
            </w:r>
          </w:p>
        </w:tc>
      </w:tr>
      <w:tr>
        <w:tc>
          <w:tcPr>
            <w:tcW w:type="dxa" w:w="4320"/>
          </w:tcPr>
          <w:p>
            <w:r>
              <w:t>Department</w:t>
            </w:r>
          </w:p>
        </w:tc>
        <w:tc>
          <w:tcPr>
            <w:tcW w:type="dxa" w:w="4320"/>
          </w:tcPr>
          <w:p>
            <w:r>
              <w:t>Marketing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C</w:t>
            </w:r>
          </w:p>
        </w:tc>
      </w:tr>
      <w:tr>
        <w:tc>
          <w:tcPr>
            <w:tcW w:type="dxa" w:w="4320"/>
          </w:tcPr>
          <w:p>
            <w:r>
              <w:t>Qty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UnitPrice</w:t>
            </w:r>
          </w:p>
        </w:tc>
        <w:tc>
          <w:tcPr>
            <w:tcW w:type="dxa" w:w="4320"/>
          </w:tcPr>
          <w:p>
            <w:r>
              <w:t>50000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900000.0</w:t>
            </w:r>
          </w:p>
        </w:tc>
      </w:tr>
      <w:tr>
        <w:tc>
          <w:tcPr>
            <w:tcW w:type="dxa" w:w="4320"/>
          </w:tcPr>
          <w:p>
            <w:r>
              <w:t>OrderDate</w:t>
            </w:r>
          </w:p>
        </w:tc>
        <w:tc>
          <w:tcPr>
            <w:tcW w:type="dxa" w:w="4320"/>
          </w:tcPr>
          <w:p>
            <w:r>
              <w:t>2026-02-09 00:00:00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sora19@example.com</w:t>
            </w:r>
          </w:p>
        </w:tc>
      </w:tr>
    </w:tbl>
    <w:p/>
    <w:p>
      <w:r>
        <w:t>Signature: 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