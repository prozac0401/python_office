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- 24 / Minho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2026-02-09 00:00:00</w:t>
      </w:r>
    </w:p>
    <w:p>
      <w:r>
        <w:rPr>
          <w:b/>
        </w:rPr>
        <w:t xml:space="preserve">Email: </w:t>
      </w:r>
      <w:r>
        <w:t>minho24@example.com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55000.0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Minho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55000.0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2026-02-09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minho24@example.com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