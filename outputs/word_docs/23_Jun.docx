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- 23 / 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B</w:t>
      </w:r>
    </w:p>
    <w:p>
      <w:r>
        <w:rPr>
          <w:b/>
        </w:rPr>
        <w:t xml:space="preserve">OrderDate: </w:t>
      </w:r>
      <w:r>
        <w:t>2026-02-03 00:00:00</w:t>
      </w:r>
    </w:p>
    <w:p>
      <w:r>
        <w:rPr>
          <w:b/>
        </w:rPr>
        <w:t xml:space="preserve">Email: </w:t>
      </w:r>
      <w:r>
        <w:t>jun23@example.com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90000.0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90000.0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2026-02-03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jun23@example.com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