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Order Summary - 12 / Yuna</w:t>
      </w:r>
    </w:p>
    <w:p>
      <w:r>
        <w:t>Generated from Excel row data.</w:t>
        <w:br/>
      </w:r>
    </w:p>
    <w:p>
      <w:r>
        <w:rPr>
          <w:b/>
        </w:rPr>
        <w:t xml:space="preserve">Department: </w:t>
      </w:r>
      <w:r>
        <w:t>R&amp;D</w:t>
      </w:r>
    </w:p>
    <w:p>
      <w:r>
        <w:rPr>
          <w:b/>
        </w:rPr>
        <w:t xml:space="preserve">Category: </w:t>
      </w:r>
      <w:r>
        <w:t>C</w:t>
      </w:r>
    </w:p>
    <w:p>
      <w:r>
        <w:rPr>
          <w:b/>
        </w:rPr>
        <w:t xml:space="preserve">OrderDate: </w:t>
      </w:r>
      <w:r>
        <w:t>2026-02-08 00:00:00</w:t>
      </w:r>
    </w:p>
    <w:p>
      <w:r>
        <w:rPr>
          <w:b/>
        </w:rPr>
        <w:t xml:space="preserve">Email: </w:t>
      </w:r>
      <w:r>
        <w:t>yuna12@example.com</w:t>
      </w:r>
    </w:p>
    <w:p/>
    <w:p>
      <w:pPr>
        <w:pStyle w:val="Heading2"/>
      </w:pPr>
      <w:r>
        <w:t>Line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12000</w:t>
            </w:r>
          </w:p>
        </w:tc>
        <w:tc>
          <w:tcPr>
            <w:tcW w:type="dxa" w:w="2160"/>
          </w:tcPr>
          <w:p>
            <w:r>
              <w:t>144000.0</w:t>
            </w:r>
          </w:p>
        </w:tc>
        <w:tc>
          <w:tcPr>
            <w:tcW w:type="dxa" w:w="2160"/>
          </w:tcPr>
          <w:p>
            <w:r>
              <w:t>(optional)</w:t>
            </w:r>
          </w:p>
        </w:tc>
      </w:tr>
    </w:tbl>
    <w:p/>
    <w:p>
      <w:pPr>
        <w:pStyle w:val="Heading2"/>
      </w:pPr>
      <w:r>
        <w:t>Additional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Yuna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R&amp;D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Qty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UnitPrice</w:t>
            </w:r>
          </w:p>
        </w:tc>
        <w:tc>
          <w:tcPr>
            <w:tcW w:type="dxa" w:w="4320"/>
          </w:tcPr>
          <w:p>
            <w:r>
              <w:t>12000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144000.0</w:t>
            </w:r>
          </w:p>
        </w:tc>
      </w:tr>
      <w:tr>
        <w:tc>
          <w:tcPr>
            <w:tcW w:type="dxa" w:w="4320"/>
          </w:tcPr>
          <w:p>
            <w:r>
              <w:t>OrderDate</w:t>
            </w:r>
          </w:p>
        </w:tc>
        <w:tc>
          <w:tcPr>
            <w:tcW w:type="dxa" w:w="4320"/>
          </w:tcPr>
          <w:p>
            <w:r>
              <w:t>2026-02-08 00:00:00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yuna12@example.com</w:t>
            </w:r>
          </w:p>
        </w:tc>
      </w:tr>
    </w:tbl>
    <w:p/>
    <w:p>
      <w:r>
        <w:t>Signature: 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