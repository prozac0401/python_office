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 / Minho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2026-02-10 00:00:00</w:t>
      </w:r>
    </w:p>
    <w:p>
      <w:r>
        <w:rPr>
          <w:b/>
        </w:rPr>
        <w:t xml:space="preserve">Email: </w:t>
      </w:r>
      <w:r>
        <w:t>minho1@example.com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108000.0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Minho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108000.0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2026-02-10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minho1@example.com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