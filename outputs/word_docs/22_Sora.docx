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Order Summary - 22 / Sora</w:t>
      </w:r>
    </w:p>
    <w:p>
      <w:r>
        <w:t>Generated from Excel row data.</w:t>
        <w:br/>
      </w:r>
    </w:p>
    <w:p>
      <w:r>
        <w:rPr>
          <w:b/>
        </w:rPr>
        <w:t xml:space="preserve">Department: </w:t>
      </w:r>
      <w:r>
        <w:t>R&amp;D</w:t>
      </w:r>
    </w:p>
    <w:p>
      <w:r>
        <w:rPr>
          <w:b/>
        </w:rPr>
        <w:t xml:space="preserve">Category: </w:t>
      </w:r>
      <w:r>
        <w:t>C</w:t>
      </w:r>
    </w:p>
    <w:p>
      <w:r>
        <w:rPr>
          <w:b/>
        </w:rPr>
        <w:t xml:space="preserve">OrderDate: </w:t>
      </w:r>
      <w:r>
        <w:t>2026-02-07 00:00:00</w:t>
      </w:r>
    </w:p>
    <w:p>
      <w:r>
        <w:rPr>
          <w:b/>
        </w:rPr>
        <w:t xml:space="preserve">Email: </w:t>
      </w:r>
      <w:r>
        <w:t>sora22@example.com</w:t>
      </w:r>
    </w:p>
    <w:p/>
    <w:p>
      <w:pPr>
        <w:pStyle w:val="Heading2"/>
      </w:pPr>
      <w:r>
        <w:t>Line Items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UnitPrice</w:t>
            </w:r>
          </w:p>
        </w:tc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35000</w:t>
            </w:r>
          </w:p>
        </w:tc>
        <w:tc>
          <w:tcPr>
            <w:tcW w:type="dxa" w:w="2160"/>
          </w:tcPr>
          <w:p>
            <w:r>
              <w:t>105000.0</w:t>
            </w:r>
          </w:p>
        </w:tc>
        <w:tc>
          <w:tcPr>
            <w:tcW w:type="dxa" w:w="2160"/>
          </w:tcPr>
          <w:p>
            <w:r>
              <w:t>(optional)</w:t>
            </w:r>
          </w:p>
        </w:tc>
      </w:tr>
    </w:tbl>
    <w:p/>
    <w:p>
      <w:pPr>
        <w:pStyle w:val="Heading2"/>
      </w:pPr>
      <w:r>
        <w:t>Additional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Sora</w:t>
            </w:r>
          </w:p>
        </w:tc>
      </w:tr>
      <w:tr>
        <w:tc>
          <w:tcPr>
            <w:tcW w:type="dxa" w:w="4320"/>
          </w:tcPr>
          <w:p>
            <w:r>
              <w:t>Department</w:t>
            </w:r>
          </w:p>
        </w:tc>
        <w:tc>
          <w:tcPr>
            <w:tcW w:type="dxa" w:w="4320"/>
          </w:tcPr>
          <w:p>
            <w:r>
              <w:t>R&amp;D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Qty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UnitPrice</w:t>
            </w:r>
          </w:p>
        </w:tc>
        <w:tc>
          <w:tcPr>
            <w:tcW w:type="dxa" w:w="4320"/>
          </w:tcPr>
          <w:p>
            <w:r>
              <w:t>35000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105000.0</w:t>
            </w:r>
          </w:p>
        </w:tc>
      </w:tr>
      <w:tr>
        <w:tc>
          <w:tcPr>
            <w:tcW w:type="dxa" w:w="4320"/>
          </w:tcPr>
          <w:p>
            <w:r>
              <w:t>OrderDate</w:t>
            </w:r>
          </w:p>
        </w:tc>
        <w:tc>
          <w:tcPr>
            <w:tcW w:type="dxa" w:w="4320"/>
          </w:tcPr>
          <w:p>
            <w:r>
              <w:t>2026-02-07 00:00:00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sora22@example.com</w:t>
            </w:r>
          </w:p>
        </w:tc>
      </w:tr>
    </w:tbl>
    <w:p/>
    <w:p>
      <w:r>
        <w:t>Signature: 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