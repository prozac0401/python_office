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- 11 / Hyunwoo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Finance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2026-02-07 00:00:00</w:t>
      </w:r>
    </w:p>
    <w:p>
      <w:r>
        <w:rPr>
          <w:b/>
        </w:rPr>
        <w:t xml:space="preserve">Email: </w:t>
      </w:r>
      <w:r>
        <w:t>hyunwoo11@example.com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40000.0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Hyunwoo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2026-02-07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hyunwoo11@example.com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