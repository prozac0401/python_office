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Order Summary - 3 / Hana</w:t>
      </w:r>
    </w:p>
    <w:p>
      <w:r>
        <w:t>Generated from Excel row data.</w:t>
        <w:br/>
      </w:r>
    </w:p>
    <w:p>
      <w:r>
        <w:rPr>
          <w:b/>
        </w:rPr>
        <w:t xml:space="preserve">Department: </w:t>
      </w:r>
      <w:r>
        <w:t>Sales</w:t>
      </w:r>
    </w:p>
    <w:p>
      <w:r>
        <w:rPr>
          <w:b/>
        </w:rPr>
        <w:t xml:space="preserve">Category: </w:t>
      </w:r>
      <w:r>
        <w:t>A</w:t>
      </w:r>
    </w:p>
    <w:p>
      <w:r>
        <w:rPr>
          <w:b/>
        </w:rPr>
        <w:t xml:space="preserve">OrderDate: </w:t>
      </w:r>
      <w:r>
        <w:t>2026-02-10 00:00:00</w:t>
      </w:r>
    </w:p>
    <w:p>
      <w:r>
        <w:rPr>
          <w:b/>
        </w:rPr>
        <w:t xml:space="preserve">Email: </w:t>
      </w:r>
      <w:r>
        <w:t>hana3@example.com</w:t>
      </w:r>
    </w:p>
    <w:p/>
    <w:p>
      <w:pPr>
        <w:pStyle w:val="Heading2"/>
      </w:pPr>
      <w:r>
        <w:t>Line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Qty</w:t>
            </w:r>
          </w:p>
        </w:tc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12000</w:t>
            </w:r>
          </w:p>
        </w:tc>
        <w:tc>
          <w:tcPr>
            <w:tcW w:type="dxa" w:w="2160"/>
          </w:tcPr>
          <w:p>
            <w:r>
              <w:t>36000.0</w:t>
            </w:r>
          </w:p>
        </w:tc>
        <w:tc>
          <w:tcPr>
            <w:tcW w:type="dxa" w:w="2160"/>
          </w:tcPr>
          <w:p>
            <w:r>
              <w:t>(optional)</w:t>
            </w:r>
          </w:p>
        </w:tc>
      </w:tr>
    </w:tbl>
    <w:p/>
    <w:p>
      <w:pPr>
        <w:pStyle w:val="Heading2"/>
      </w:pPr>
      <w:r>
        <w:t>Additional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Hana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Sales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Qty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UnitPrice</w:t>
            </w:r>
          </w:p>
        </w:tc>
        <w:tc>
          <w:tcPr>
            <w:tcW w:type="dxa" w:w="4320"/>
          </w:tcPr>
          <w:p>
            <w:r>
              <w:t>12000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36000.0</w:t>
            </w:r>
          </w:p>
        </w:tc>
      </w:tr>
      <w:tr>
        <w:tc>
          <w:tcPr>
            <w:tcW w:type="dxa" w:w="4320"/>
          </w:tcPr>
          <w:p>
            <w:r>
              <w:t>OrderDate</w:t>
            </w:r>
          </w:p>
        </w:tc>
        <w:tc>
          <w:tcPr>
            <w:tcW w:type="dxa" w:w="4320"/>
          </w:tcPr>
          <w:p>
            <w:r>
              <w:t>2026-02-10 00:00:00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hana3@example.com</w:t>
            </w:r>
          </w:p>
        </w:tc>
      </w:tr>
    </w:tbl>
    <w:p/>
    <w:p>
      <w:r>
        <w:t>Signature: 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